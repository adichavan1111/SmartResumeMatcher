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Match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S.No</w:t>
            </w:r>
          </w:p>
        </w:tc>
        <w:tc>
          <w:tcPr>
            <w:tcW w:type="dxa" w:w="1440"/>
          </w:tcPr>
          <w:p>
            <w:r>
              <w:t>Resume Name</w:t>
            </w:r>
          </w:p>
        </w:tc>
        <w:tc>
          <w:tcPr>
            <w:tcW w:type="dxa" w:w="1440"/>
          </w:tcPr>
          <w:p>
            <w:r>
              <w:t>Match %</w:t>
            </w:r>
          </w:p>
        </w:tc>
        <w:tc>
          <w:tcPr>
            <w:tcW w:type="dxa" w:w="1440"/>
          </w:tcPr>
          <w:p>
            <w:r>
              <w:t>Mobile Number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AdityaChavan_CV - Copy.pdf</w:t>
            </w:r>
          </w:p>
        </w:tc>
        <w:tc>
          <w:tcPr>
            <w:tcW w:type="dxa" w:w="1440"/>
          </w:tcPr>
          <w:p>
            <w:r>
              <w:t>79.43</w:t>
            </w:r>
          </w:p>
        </w:tc>
        <w:tc>
          <w:tcPr>
            <w:tcW w:type="dxa" w:w="1440"/>
          </w:tcPr>
          <w:p>
            <w:r>
              <w:t>8999417947</w:t>
            </w:r>
          </w:p>
        </w:tc>
        <w:tc>
          <w:tcPr>
            <w:tcW w:type="dxa" w:w="1440"/>
          </w:tcPr>
          <w:p>
            <w:r>
              <w:t>Adichavan1111@gmail.com</w:t>
            </w:r>
          </w:p>
        </w:tc>
        <w:tc>
          <w:tcPr>
            <w:tcW w:type="dxa" w:w="1440"/>
          </w:tcPr>
          <w:p>
            <w:r>
              <w:t>✅ Matched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AdityaChavan_CV.pdf</w:t>
            </w:r>
          </w:p>
        </w:tc>
        <w:tc>
          <w:tcPr>
            <w:tcW w:type="dxa" w:w="1440"/>
          </w:tcPr>
          <w:p>
            <w:r>
              <w:t>79.43</w:t>
            </w:r>
          </w:p>
        </w:tc>
        <w:tc>
          <w:tcPr>
            <w:tcW w:type="dxa" w:w="1440"/>
          </w:tcPr>
          <w:p>
            <w:r>
              <w:t>8999417947</w:t>
            </w:r>
          </w:p>
        </w:tc>
        <w:tc>
          <w:tcPr>
            <w:tcW w:type="dxa" w:w="1440"/>
          </w:tcPr>
          <w:p>
            <w:r>
              <w:t>Adichavan1111@gmail.com</w:t>
            </w:r>
          </w:p>
        </w:tc>
        <w:tc>
          <w:tcPr>
            <w:tcW w:type="dxa" w:w="1440"/>
          </w:tcPr>
          <w:p>
            <w:r>
              <w:t>✅ Matched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AdityaChavan_Resume - Copy.docx</w:t>
            </w:r>
          </w:p>
        </w:tc>
        <w:tc>
          <w:tcPr>
            <w:tcW w:type="dxa" w:w="1440"/>
          </w:tcPr>
          <w:p>
            <w:r>
              <w:t>72.74</w:t>
            </w:r>
          </w:p>
        </w:tc>
        <w:tc>
          <w:tcPr>
            <w:tcW w:type="dxa" w:w="1440"/>
          </w:tcPr>
          <w:p>
            <w:r>
              <w:t>8999417947</w:t>
            </w:r>
          </w:p>
        </w:tc>
        <w:tc>
          <w:tcPr>
            <w:tcW w:type="dxa" w:w="1440"/>
          </w:tcPr>
          <w:p>
            <w:r>
              <w:t>adityachavan202106@gmail.com</w:t>
            </w:r>
          </w:p>
        </w:tc>
        <w:tc>
          <w:tcPr>
            <w:tcW w:type="dxa" w:w="1440"/>
          </w:tcPr>
          <w:p>
            <w:r>
              <w:t>✅ Matched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AdityaChavan_Resume.docx</w:t>
            </w:r>
          </w:p>
        </w:tc>
        <w:tc>
          <w:tcPr>
            <w:tcW w:type="dxa" w:w="1440"/>
          </w:tcPr>
          <w:p>
            <w:r>
              <w:t>72.74</w:t>
            </w:r>
          </w:p>
        </w:tc>
        <w:tc>
          <w:tcPr>
            <w:tcW w:type="dxa" w:w="1440"/>
          </w:tcPr>
          <w:p>
            <w:r>
              <w:t>8999417947</w:t>
            </w:r>
          </w:p>
        </w:tc>
        <w:tc>
          <w:tcPr>
            <w:tcW w:type="dxa" w:w="1440"/>
          </w:tcPr>
          <w:p>
            <w:r>
              <w:t>adityachavan202106@gmail.com</w:t>
            </w:r>
          </w:p>
        </w:tc>
        <w:tc>
          <w:tcPr>
            <w:tcW w:type="dxa" w:w="1440"/>
          </w:tcPr>
          <w:p>
            <w:r>
              <w:t>✅ Matched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Resume_AdityaHChavan.pdf</w:t>
            </w:r>
          </w:p>
        </w:tc>
        <w:tc>
          <w:tcPr>
            <w:tcW w:type="dxa" w:w="1440"/>
          </w:tcPr>
          <w:p>
            <w:r>
              <w:t>72.74</w:t>
            </w:r>
          </w:p>
        </w:tc>
        <w:tc>
          <w:tcPr>
            <w:tcW w:type="dxa" w:w="1440"/>
          </w:tcPr>
          <w:p>
            <w:r>
              <w:t>8999417947</w:t>
            </w:r>
          </w:p>
        </w:tc>
        <w:tc>
          <w:tcPr>
            <w:tcW w:type="dxa" w:w="1440"/>
          </w:tcPr>
          <w:p>
            <w:r>
              <w:t>adityachavan202106@gmail.com</w:t>
            </w:r>
          </w:p>
        </w:tc>
        <w:tc>
          <w:tcPr>
            <w:tcW w:type="dxa" w:w="1440"/>
          </w:tcPr>
          <w:p>
            <w:r>
              <w:t>✅ Matched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CV_AdityaChavan.pdf</w:t>
            </w:r>
          </w:p>
        </w:tc>
        <w:tc>
          <w:tcPr>
            <w:tcW w:type="dxa" w:w="1440"/>
          </w:tcPr>
          <w:p>
            <w:r>
              <w:t>72.74</w:t>
            </w:r>
          </w:p>
        </w:tc>
        <w:tc>
          <w:tcPr>
            <w:tcW w:type="dxa" w:w="1440"/>
          </w:tcPr>
          <w:p>
            <w:r>
              <w:t>8999417947</w:t>
            </w:r>
          </w:p>
        </w:tc>
        <w:tc>
          <w:tcPr>
            <w:tcW w:type="dxa" w:w="1440"/>
          </w:tcPr>
          <w:p>
            <w:r>
              <w:t>Adichavan1111@gmail.com</w:t>
            </w:r>
          </w:p>
        </w:tc>
        <w:tc>
          <w:tcPr>
            <w:tcW w:type="dxa" w:w="1440"/>
          </w:tcPr>
          <w:p>
            <w:r>
              <w:t>✅ Matched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AdityaChavan_Resume - Copy.pdf</w:t>
            </w:r>
          </w:p>
        </w:tc>
        <w:tc>
          <w:tcPr>
            <w:tcW w:type="dxa" w:w="1440"/>
          </w:tcPr>
          <w:p>
            <w:r>
              <w:t>72.34</w:t>
            </w:r>
          </w:p>
        </w:tc>
        <w:tc>
          <w:tcPr>
            <w:tcW w:type="dxa" w:w="1440"/>
          </w:tcPr>
          <w:p>
            <w:r>
              <w:t>8999417947</w:t>
            </w:r>
          </w:p>
        </w:tc>
        <w:tc>
          <w:tcPr>
            <w:tcW w:type="dxa" w:w="1440"/>
          </w:tcPr>
          <w:p>
            <w:r>
              <w:t>Adichavan1111@gmail.com</w:t>
            </w:r>
          </w:p>
        </w:tc>
        <w:tc>
          <w:tcPr>
            <w:tcW w:type="dxa" w:w="1440"/>
          </w:tcPr>
          <w:p>
            <w:r>
              <w:t>✅ Matched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AdityaChavan_Resume.pdf</w:t>
            </w:r>
          </w:p>
        </w:tc>
        <w:tc>
          <w:tcPr>
            <w:tcW w:type="dxa" w:w="1440"/>
          </w:tcPr>
          <w:p>
            <w:r>
              <w:t>72.34</w:t>
            </w:r>
          </w:p>
        </w:tc>
        <w:tc>
          <w:tcPr>
            <w:tcW w:type="dxa" w:w="1440"/>
          </w:tcPr>
          <w:p>
            <w:r>
              <w:t>8999417947</w:t>
            </w:r>
          </w:p>
        </w:tc>
        <w:tc>
          <w:tcPr>
            <w:tcW w:type="dxa" w:w="1440"/>
          </w:tcPr>
          <w:p>
            <w:r>
              <w:t>Adichavan1111@gmail.com</w:t>
            </w:r>
          </w:p>
        </w:tc>
        <w:tc>
          <w:tcPr>
            <w:tcW w:type="dxa" w:w="1440"/>
          </w:tcPr>
          <w:p>
            <w:r>
              <w:t>✅ Matched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